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/>
        </w:rPr>
        <w:t>إعادة صياغة الخيارات والخدمات — مسودّة للضبط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</w:rPr>
        <w:t>القاعدة الفاصلة: كل عنصر له سعر ويُحجز/يُطلب/يُشترى = خدمة. كل عنصر يصف/يفلتر بلا سعر = خيار. كل عنصر رقمي (سعة/مقاس/فئة/عدد أفراد) = فلتر مدى (ليس خدمة ولا خيار).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</w:rPr>
        <w:t>كيفية الاستخدام: كل مجموعة لها جدول «الاب/الابن المقترح» — عدّله في خانة «تعديلك». في جدول العناصر استخدم عمود «إعادة تصنيف / ملاحظة» لنقل عنصر أو تغيير نوعه. هذه مسودّة أولى، لا شيء نهائي.</w:t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/>
        </w:rPr>
        <w:t>ملخّص المجموعات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العدد</w:t>
            </w:r>
          </w:p>
        </w:tc>
        <w:tc>
          <w:tcPr>
            <w:tcW w:type="dxa" w:w="2076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المجموعة</w:t>
            </w:r>
          </w:p>
        </w:tc>
        <w:tc>
          <w:tcPr>
            <w:tcW w:type="dxa" w:w="2076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076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</w:tr>
      <w:tr>
        <w:tc>
          <w:tcPr>
            <w:tcW w:type="dxa" w:w="8304"/>
            <w:gridSpan w:val="4"/>
            <w:shd w:val="clear" w:fill="E2EFDA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— الخدمات (لها سعر) —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إقامة وفنادق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فنادق سياحية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فندق / شقق فندقية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— المنيو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وكافيهات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مطعم / كافيه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— حجز طاولة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وكافيهات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مطعم / كافيه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سوبر ماركت وبقالة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سوبر ماركت / بقالة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ملاعب ورياضة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الرياضة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/ نادي رياضي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 ومناسبات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أفراح / مناسبات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صحة وعيادات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الصحة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عيادة / مستشفى / مركز طبي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كورسات وتدريب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دورات وتدريب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مركز تدريب / أكاديمية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تجميل وكوافير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كوافير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كوافير / صالون تجميل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63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حرف وصيانة وإنشاءات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مهن وحرفيين / ورش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حرفي / مقاول / ورشة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استشارات ومكاتب مهنية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مكاتب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استشاري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سياحة وسفر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شركات سياحة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سياحة / سفر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ترفيه وألعاب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فنون وترفيه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مركز ترفيهي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خدمات منزلية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مهن وحرفيين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عمالة منزلية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برمجة وتصميم رقمي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تكنولوجيا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برمجة / تصميم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منتجات (كانت داخل الحجز)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 / معارض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محل / معرض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وشحن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وتوصيل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توصيل / شحن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جدولة وخطوط نقل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نقل / خطوط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53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تجزئة ومنتجات (معارض/محلات)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 / معارض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محل / معرض</w:t>
            </w:r>
          </w:p>
        </w:tc>
      </w:tr>
      <w:tr>
        <w:tc>
          <w:tcPr>
            <w:tcW w:type="dxa" w:w="8304"/>
            <w:gridSpan w:val="4"/>
            <w:shd w:val="clear" w:fill="FCE4D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— الخيارات (وصف / محاور) —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43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ماركات سيارات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سيارات / قطع غيار / تأجير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ماركات موتوسيكلات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موتوسيكلات / قطع غيار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أنواع المركبات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تأجير / نقل / معارض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الأثاث والتشطيب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أثاث / تشطيبات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العقارات (نوع العقار + نوع التعامل)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عقارات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موضة وعناية شخصية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ملابس / أزياء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تعبئة وتغليف ومستلزمات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مصانع / مطاعم / تغليف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أنماط الخدمة والتجارة (عامّ للجميع)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كل الأبناء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مرافق ومعدات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 / كافيهات / مساحات عمل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تخصصات استشارية/هندسية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هندسي / استشاري</w:t>
            </w:r>
          </w:p>
        </w:tc>
      </w:tr>
      <w:tr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44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التخصص الطبي (أبناء الصحة الحاليون)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عيادة / مستشفى / مركز طبي</w:t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/>
        </w:rPr>
        <w:t>أولًا: الخدمات (لها سعر)</w:t>
      </w:r>
    </w:p>
    <w:p>
      <w:pPr>
        <w:pStyle w:val="Heading2"/>
        <w:jc w:val="right"/>
        <w:bidi/>
      </w:pPr>
      <w:r>
        <w:rPr>
          <w:rFonts w:ascii="Arial" w:hAnsi="Arial"/>
        </w:rPr>
        <w:t>إقامة وفنادق  (16)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فنادق سياحية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فندق / شقق فندقية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فردية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مزدوجة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جناح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عائلية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شقة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فيلا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توأم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ثلاثية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قياسية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ديلوكس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جناح جونيور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جناح تنفيذي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جناح ملكي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استوديو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شاليه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خاصة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مطاعم — المنيو  (14)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وكافيهات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مطعم / كافيه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مقبلات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سلطات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شوربة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مشويات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أطباق رئيسية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ساندوتشات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بيتزا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مكرونة / باستا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مأكولات بحرية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إفطار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حلويات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 ساخنة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 باردة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وجبات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مطاعم — حجز طاولة  (8)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مطاعم وكافيهات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مطعم / كافيه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VIP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داخلية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خارجية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طاولة عائلية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سوبر ماركت وبقالة  (18)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سوبر ماركت / بقالة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خضار وفاكهة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ألبان وبيض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أجبان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مخبوزات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لحوم ودواجن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أسماك ومأكولات بحرية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مجمدات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مكرونات وأرز وحبوب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معلبات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زيوت وسمن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سناكس وتسالي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حلويات وشوكولاتة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منظفات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عناية شخصية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منتجات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حيوانات أليفة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منزلية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ملاعب ورياضة  (16)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الرياضة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/ نادي رياضي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خماسي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كامل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بادل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خماسي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سباعي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قانوني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تنس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كرة سلة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ملعب كرة طائرة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حارة سباحة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أجهزة رياضية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حمامات سباحة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نادي صحي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نادي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مدرب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صالة ألعاب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قاعات ومناسبات  (9)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أفراح / مناسبات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عادية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VIP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مغلقة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خطوبة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مفتوحة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 تدريب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VIP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قاعة أفراح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إقامة حفلات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صحة وعيادات  (13)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الصحة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عيادة / مستشفى / مركز طبي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موعد استشارة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موعد متابعة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كشف / استشارة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متابعة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جلسة علاجية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إجراء طبي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أونلاين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تحليل / اختبار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أشعة / تصوير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زيارة منزلية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عيادة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مستشفى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سياحة علاجية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كورسات وتدريب  (37)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دورات وتدريب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مركز تدريب / أكاديمية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دورة تدريبية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ورشة عمل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حصة خاصة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محاضرة جماعية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جلسة أونلاين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إختبار ICDL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دبلومة مفصلة للمتحصصين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دبلومة محاسبة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العربية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إنجليزي للأعمال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كيمياء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الصينية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محادثة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إدارة الأزمات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خدمة عملاء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إنجليزي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الإنجليزية للأطفال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فرنساوي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ألماني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تدريب ICDL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التحضير لامتحان IELTS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الايطالية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اليابانية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تسويق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ميكانيكا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لغات برمجة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إدارة مشاريع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إدارة جودة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إدارة المخاطر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روسي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مهارات البيع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أسباني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التخطيط الإستراتيجي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مساحة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التحضير لامتحان TOEFL -IBT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تحضير لامتحان TOEFL -ITP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إدارة مخازن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تجميل وكوافير  (6)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كوافير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كوافير / صالون تجميل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حلاقة رجالي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تصفيف حريمي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صبغة وميش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جلسة مكياج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باكدج عرايس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سبا ومساج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حرف وصيانة وإنشاءات  (63)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مهن وحرفيين / ورش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حرفي / مقاول / ورشة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تكييف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تكييف مركزى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معماري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أبواب مصفحة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حداد مسلح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بناء حوائط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نجار مسلح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كهربائي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سروجي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سيراميك و بورسلين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غسيل كيماوى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تشوين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ونش تشوين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مدني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خرسانة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تبريد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فتحات كور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تكسير  و نحاته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حفر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حفر وتبطين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تجهيز مواسير دفن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سلم كهربائي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خطوط كهرباء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كهرباء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كهرباء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مصاعد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رخام صناعى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ايبوكسي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تصميمات خارجية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مكافحة حرائق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تجميد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خطوط غاز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جي أر 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أرضيات هيلكوبتر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جبس و ديكورات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جبس بورد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معدات تدفئة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فك وتركيب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تصميمات داخلية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أعمدة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تشجير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برمجة ماكينات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صيانة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تصنيع جميع الموديلات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رخام وجرانيت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بناء وجهات حجرية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ميكانيكي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نقاشة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باركيه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سباكة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 في سي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ارصفة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سقالات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معدات طاقة شمسية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غسيل بالبخار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إستيل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خطوط تليفون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رمل ورتش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سمكري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عفشجى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عزل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استشارات ومكاتب مهنية  (8)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مكاتب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استشاري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قانونية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محاسبية وضرائب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تسويقية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تقنية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أعمال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معاينة وتقييم بالموقع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استشارة هندسية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خدمة شركات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سياحة وسفر  (7)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شركات سياحة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سياحة / سفر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حج و عمرة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سياحة دولية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طيران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بحري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حجز طيران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حجز فنادق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سياحة داخلية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ترفيه وألعاب  (9)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فنون وترفيه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مركز ترفيهي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اكوا بارك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بولينج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بنج بونج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بلايستيشن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بلايستيشن 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بلايستيشن 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إكس بوكس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منطقه للأطفال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إنترنت كافية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خدمات منزلية  (6)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مهن وحرفيين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عمالة منزلية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طباخ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عاملة نظافة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عمال نظافة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ناني اطفال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غسيل بالماء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مساعدة فى البيت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برمجة وتصميم رقمي  (8)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تكنولوجيا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برمجة / تصميم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3D ماكس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Archicad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أوتوكاد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فوتوشوب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Revit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Solid works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تصميم مواقع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تطبيقات موبيلات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منتجات (كانت داخل الحجز)  (15)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 / معارض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محل / معرض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تجميل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طبية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مواد دوائية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كمبيوتر ولاب توب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كمبيوتر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أجهزة كهربائية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حاسبات و معلومات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موبيلات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اكسسوارات موبيلات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موبايل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شاشة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بروجيكتور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إلكترونيات وأجهزة منزلية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لعب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خضروات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توصيل وشحن  (21)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وتوصيل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توصيل / شحن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مطعم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سوبر ماركت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صيدلية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مجدول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سريع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حمولة كاملة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حمولة جزئية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بونش / رافعة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حجز حمولة مسبق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بحري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جوي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بري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تخليص جمركي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مبرّد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مجمّد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عينات طبية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مندوب / مشوار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استلام وتسليم بنفس اليوم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كوريير مستندات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طرد صغير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جدولة وخطوط نقل  (14)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شركة نقل / خطوط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أفراد / خاص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جماعي - أتوبيس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ميني باص / ميكروباص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ليموزين VIP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ربع نقل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مغلق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مبرد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نقل مسطح / مقطورة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كونتينر 20 قدم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كونتينر 40 قدم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مجمّع LCL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جوي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سيارة توزيع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توزيع مبرد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تجزئة ومنتجات (معارض/محلات)  (53)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المحلات / معارض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محل / معرض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ملابس جاهزة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أقمشة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جلود وشنط وأحذية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أصواف وخيوط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نظارات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أفراح وعرايس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أثاث وموبيليا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مفروشات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سجاد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مراتب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إسفنج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ستائر ولوازمها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نجف وإضاءة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أنتيكات وتحف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زجاج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صيني وخزف ومستلزمات بيت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ألمونتال وأدوات مطبخ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مصنوعات خشبية وديكور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أجهزة كهربائية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قطع غيار أجهزة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كمبيوتر ولابتوب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موبايلات وإكسسوارات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أجهزة ألعاب وبلايستيشن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أجهزة رياضية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موتوسيكلات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قطع غيار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إكسسوارات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جنوط وكاوتش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زيوت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حدايد وبويات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حديد تسليح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أسمنت ومواد بناء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رخام وجرانيت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سيفتي ومقاومة حرائق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عدد وأدوات كهربائية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خراطيم ووصلات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مفاتيح وأقفال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نجارة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بلاستيك وأكياس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تجميل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عطور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طبية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ذهب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فضة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لعب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كتب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مكتبية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صيد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نباتات زينة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مستلزمات مطاعم وكافيهات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مشتقات تدخين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منظفات منزلية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/>
        </w:rPr>
        <w:t>ثانيًا: الخيارات (وصف / محاور فلترة)</w:t>
      </w:r>
    </w:p>
    <w:p>
      <w:pPr>
        <w:pStyle w:val="Heading2"/>
        <w:jc w:val="right"/>
        <w:bidi/>
      </w:pPr>
      <w:r>
        <w:rPr>
          <w:rFonts w:ascii="Arial" w:hAnsi="Arial"/>
        </w:rPr>
        <w:t>ماركات سيارات  (43)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سيارات / قطع غيار / تأجير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ألفا روميو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أودي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بنتلي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BMW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بريليانس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BYD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شنجان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شيري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شيفرولية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فاو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فورد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جيلي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هايما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هوندا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هيونداي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إنفينيتي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جاجوار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جيب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كيا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لادا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لاند روفر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لكزس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مازيراتي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مازدا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مرسيدس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إم جي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ميني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متسوبيشي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نيسان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أوبل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بيجو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بورش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بروتون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رينو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سينوفا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سكودا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سوبارو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سزوكي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تويوتا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فولكس فاجن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فولفو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ماركات موتوسيكلات  (11)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موتوسيكلات / قطع غيار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بينيلي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BMW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دوكاتي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هوندا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كوازاكي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كيمكو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LML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موتوسيكل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سزوكي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SYM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ياماها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أنواع المركبات  (17)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تأجير / نقل / معارض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باص 50 راكب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اكسسوارات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قطع غيار 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سيارة بسائق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سيارة بدون سائق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سيارات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معدات ثقيلة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آ11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جامبو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كوتش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ميكروباص 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ميني باص 25 راكب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ميني ڤان 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ربع نقل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ربع نقل صندوق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مقطورة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الأثاث والتشطيب  (14)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 أثاث / تشطيبات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أنتيكات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نوم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سجاد ومفروشات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غرفة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كلاسيك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سفرة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آثاث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آثاث فندقي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مودرن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آثاث مكتبي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صالون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أنتريه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تابلوه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ركنه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العقارات (نوع العقار + نوع التعامل)  (18)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عقارات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أرض زراعية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عمارة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بيع وشراء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كاش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مركز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محافظات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مصنع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مزرعة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شقة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تقسيط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أرض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إيجار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إستراحة على الطريق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محل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ڤيلا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ورشة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موضة وعناية شخصية  (10)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ملابس / أزياء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اكسسوارات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ملابس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أقمشة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حريمي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صناعة يدوية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جلود وشنط وأحذية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رجالي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بدلة زفاف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فساتين زفاف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تعبئة وتغليف ومستلزمات  (11)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مصانع / مطاعم / تغليف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أطباق فويل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أكياس قهوة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أكواب فوم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أطباق فوم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للطباعة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علبة معدن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مواد تعبئة وتغليف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أكواب ورقية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أكواب بلاستيك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مطبوع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أدوات مكتبية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أنماط الخدمة والتجارة (عامّ للجميع)  (24)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كل الأبناء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تغيير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طلبات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 وتوصيل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تصدير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تسليم أرض المصنع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عائلي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توصيل مجانى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إستيراد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فردي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تقسيط بدون فوائد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جديد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ممنوع التدخين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أونلاين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بدون مبيدات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دفع مسبق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خاص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استبدال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تجزئة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بيع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شحن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تيك أواى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فريق عمل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مستعمل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جملة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مرافق ومعدات  (2)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قاعات / كافيهات / مساحات عمل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واي فاي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وايت بورد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تخصصات استشارية/هندسية  (3)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مكتب هندسي / استشاري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كهرباء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بترول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غزل ونسيج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pPr>
        <w:pStyle w:val="Heading2"/>
        <w:jc w:val="right"/>
        <w:bidi/>
      </w:pPr>
      <w:r>
        <w:rPr>
          <w:rFonts w:ascii="Arial" w:hAnsi="Arial"/>
        </w:rPr>
        <w:t>التخصص الطبي (أبناء الصحة الحاليون)  (44)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الابن المقترح</w:t>
            </w:r>
          </w:p>
        </w:tc>
        <w:tc>
          <w:tcPr>
            <w:tcW w:type="dxa" w:w="2769"/>
            <w:shd w:val="clear" w:fill="D9E2F3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تعديلك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عيادة / مستشفى / مركز طبي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حساسية ومناعة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ذكورة وعقم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علاج الآلام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سمعيات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قلب وأوعية دموية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أسنان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جلديه وتناسليه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سكر وغدد صماء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انف وأذن وحنجرة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عيون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طب الأسرة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جهاز هضمي ومناظير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ممارسة عامة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عامة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طب المسنين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نساء و ولادة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امراض الدم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كبد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حقن مجهري واطفال انابيب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باطنه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معمل تحاليل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اورام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كلى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مخ وأعصاب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مخ واعصاب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تخسيس وتغذية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سمنة ومناظير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عيون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رمد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عظام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طب تقويمي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أطفال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اطفال وحديثي الولادة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صيدلية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نطق وتخاطب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علاج طبيعي واصابات ملاعب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تجميل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صدر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أمراض روماتيزمية ومزمنة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مراكز أشعة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عمود فقري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أورام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مسالك بوليه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جراحة اوعية دموية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/>
        <w:jc w:val="right"/>
        <w:bidi/>
      </w:pPr>
      <w:r>
        <w:rPr>
          <w:rFonts w:ascii="Arial" w:hAnsi="Arial"/>
          <w:b w:val="0"/>
          <w:sz w:val="22"/>
        </w:rPr>
      </w:r>
    </w:p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/>
        </w:rPr>
        <w:t>ثالثًا: أبعاد رقمية — فلاتر مدى (ليست خدمة ولا خيار)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</w:rPr>
        <w:t>بنود مقنّعة كأنواع في خدمة الحجز، وهي أرقام يجب أن تصبح فلاتر مدى (≥/≤): السعة (عدد أفراد)، الفئة/الدرجة، المقاس.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أولى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ثانية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ثالثة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رابعة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خامسة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سادسة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فئة سابعة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10 إلى 20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100 إلى 150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150 إلى 200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20 إلى 40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200 إلى 300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40 إلى 60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500 إلى 750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60 إلى 100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750 إلى 1000فرد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 300 إلى 500 فرد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مقاس 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  <w:jc w:val="right"/>
        <w:bidi/>
      </w:pPr>
      <w:r>
        <w:rPr>
          <w:rFonts w:ascii="Arial" w:hAnsi="Arial"/>
        </w:rPr>
        <w:t>رابعًا: مكرّرات وبنود للمراجعة/الحذف</w:t>
      </w:r>
    </w:p>
    <w:p>
      <w:pPr>
        <w:spacing w:after="120"/>
        <w:jc w:val="right"/>
        <w:bidi/>
      </w:pPr>
      <w:r>
        <w:rPr>
          <w:rFonts w:ascii="Arial" w:hAnsi="Arial"/>
          <w:b w:val="0"/>
          <w:sz w:val="22"/>
        </w:rPr>
        <w:t>مكرّرات المنيو (معلبات/مشروبات/مكرونة مكرّرة) وبنود عامّة أو فارغة — راجعها للحذف أو الدمج.</w:t>
      </w:r>
    </w:p>
    <w:p>
      <w:pPr>
        <w:pStyle w:val="Heading2"/>
        <w:jc w:val="right"/>
        <w:bidi/>
      </w:pPr>
      <w:r>
        <w:rPr>
          <w:rFonts w:ascii="Arial" w:hAnsi="Arial"/>
        </w:rPr>
        <w:t>مكرّرات المنيو (34)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حلويات و بسكويت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معلبات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دجاج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منظفات ومعقمات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فحم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 باردة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منتجات ألبان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أسماك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الدقيق والبقوليات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مواد غذائية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مجمدات و فريش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طازج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مجمد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سلطة فواكة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فواكه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سمن و زيت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مشروبات ساخنه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آيس كريم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عصائر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لحوم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مكرونة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فطائر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أرز و سكر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فسيخ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ساندويتش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27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فطائر وساندويتشات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رنجة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بهارات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حلويات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تونة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وافل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مواد غذائية 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مواد غذائية 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pStyle w:val="Heading2"/>
        <w:jc w:val="right"/>
        <w:bidi/>
      </w:pPr>
      <w:r>
        <w:rPr>
          <w:rFonts w:ascii="Arial" w:hAnsi="Arial"/>
        </w:rPr>
        <w:t>عناصر افتراضية/معلّقة (6)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العنصر</w:t>
            </w:r>
          </w:p>
        </w:tc>
        <w:tc>
          <w:tcPr>
            <w:tcW w:type="dxa" w:w="2769"/>
            <w:shd w:val="clear" w:fill="EDEDED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0"/>
              </w:rPr>
              <w:t>إعادة تصنيف / ملاحظة</w:t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افتراضي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منيو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3D Max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ألترا مودرن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وايت بورد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  <w:t>واي فاي</w:t>
            </w:r>
          </w:p>
        </w:tc>
        <w:tc>
          <w:tcPr>
            <w:tcW w:type="dxa" w:w="2769"/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